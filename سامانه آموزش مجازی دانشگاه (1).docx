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045" w:rsidRPr="00756240" w:rsidRDefault="00E0160D" w:rsidP="00756240">
      <w:pPr>
        <w:bidi/>
        <w:spacing w:before="1814" w:after="360"/>
        <w:jc w:val="center"/>
        <w:rPr>
          <w:rFonts w:cs="B Nazanin" w:hint="eastAsia"/>
        </w:rPr>
      </w:pPr>
      <w:r w:rsidRPr="00756240">
        <w:rPr>
          <w:rFonts w:cs="B Nazanin"/>
          <w:b/>
          <w:bCs/>
          <w:color w:val="000000"/>
          <w:sz w:val="46"/>
          <w:szCs w:val="46"/>
          <w:rtl/>
        </w:rPr>
        <w:t>سامانه</w:t>
      </w:r>
      <w:r w:rsidRPr="00756240">
        <w:rPr>
          <w:rFonts w:cs="B Nazanin"/>
          <w:b/>
          <w:color w:val="000000"/>
          <w:sz w:val="46"/>
        </w:rPr>
        <w:t xml:space="preserve"> </w:t>
      </w:r>
      <w:r w:rsidRPr="00756240">
        <w:rPr>
          <w:rFonts w:cs="B Nazanin"/>
          <w:b/>
          <w:bCs/>
          <w:color w:val="000000"/>
          <w:sz w:val="46"/>
          <w:szCs w:val="46"/>
          <w:rtl/>
        </w:rPr>
        <w:t>جامع</w:t>
      </w:r>
      <w:r w:rsidRPr="00756240">
        <w:rPr>
          <w:rFonts w:cs="B Nazanin"/>
          <w:b/>
          <w:color w:val="000000"/>
          <w:sz w:val="46"/>
        </w:rPr>
        <w:t xml:space="preserve"> </w:t>
      </w:r>
      <w:r w:rsidRPr="00756240">
        <w:rPr>
          <w:rFonts w:cs="B Nazanin"/>
          <w:b/>
          <w:bCs/>
          <w:color w:val="000000"/>
          <w:sz w:val="46"/>
          <w:szCs w:val="46"/>
          <w:rtl/>
        </w:rPr>
        <w:t>آموزش</w:t>
      </w:r>
      <w:r w:rsidRPr="00756240">
        <w:rPr>
          <w:rFonts w:cs="B Nazanin"/>
          <w:b/>
          <w:color w:val="000000"/>
          <w:sz w:val="46"/>
        </w:rPr>
        <w:t xml:space="preserve"> </w:t>
      </w:r>
      <w:r w:rsidRPr="00756240">
        <w:rPr>
          <w:rFonts w:cs="B Nazanin"/>
          <w:b/>
          <w:bCs/>
          <w:color w:val="000000"/>
          <w:sz w:val="46"/>
          <w:szCs w:val="46"/>
          <w:rtl/>
        </w:rPr>
        <w:t>مجازی</w:t>
      </w:r>
      <w:r w:rsidRPr="00756240">
        <w:rPr>
          <w:rFonts w:cs="B Nazanin"/>
          <w:b/>
          <w:color w:val="000000"/>
          <w:sz w:val="46"/>
        </w:rPr>
        <w:t xml:space="preserve"> </w:t>
      </w:r>
      <w:r w:rsidRPr="00756240">
        <w:rPr>
          <w:rFonts w:cs="B Nazanin"/>
          <w:b/>
          <w:bCs/>
          <w:color w:val="000000"/>
          <w:sz w:val="46"/>
          <w:szCs w:val="46"/>
          <w:rtl/>
        </w:rPr>
        <w:t>دانشگاه</w:t>
      </w:r>
    </w:p>
    <w:p w:rsidR="00874045" w:rsidRPr="00756240" w:rsidRDefault="00E0160D" w:rsidP="00756240">
      <w:pPr>
        <w:bidi/>
        <w:spacing w:after="280"/>
        <w:rPr>
          <w:rFonts w:cs="B Nazanin" w:hint="eastAsia"/>
        </w:rPr>
      </w:pPr>
      <w:r w:rsidRPr="00756240">
        <w:rPr>
          <w:rFonts w:cs="B Nazanin"/>
          <w:b/>
          <w:bCs/>
          <w:color w:val="B18A2A"/>
          <w:sz w:val="30"/>
          <w:szCs w:val="30"/>
          <w:rtl/>
        </w:rPr>
        <w:t>فهرست</w:t>
      </w:r>
      <w:r w:rsidRPr="00756240">
        <w:rPr>
          <w:rFonts w:cs="B Nazanin"/>
          <w:b/>
          <w:color w:val="B18A2A"/>
          <w:sz w:val="30"/>
        </w:rPr>
        <w:t xml:space="preserve"> </w:t>
      </w:r>
      <w:r w:rsidRPr="00756240">
        <w:rPr>
          <w:rFonts w:cs="B Nazanin"/>
          <w:b/>
          <w:bCs/>
          <w:color w:val="B18A2A"/>
          <w:sz w:val="30"/>
          <w:szCs w:val="30"/>
          <w:rtl/>
        </w:rPr>
        <w:t>قابلیت</w:t>
      </w:r>
      <w:r w:rsidRPr="00756240">
        <w:rPr>
          <w:rFonts w:cs="B Nazanin"/>
          <w:b/>
          <w:color w:val="B18A2A"/>
          <w:sz w:val="30"/>
        </w:rPr>
        <w:t>‌</w:t>
      </w:r>
      <w:r w:rsidRPr="00756240">
        <w:rPr>
          <w:rFonts w:cs="B Nazanin"/>
          <w:b/>
          <w:bCs/>
          <w:color w:val="B18A2A"/>
          <w:sz w:val="30"/>
          <w:szCs w:val="30"/>
          <w:rtl/>
        </w:rPr>
        <w:t>های</w:t>
      </w:r>
      <w:r w:rsidRPr="00756240">
        <w:rPr>
          <w:rFonts w:cs="B Nazanin"/>
          <w:b/>
          <w:color w:val="B18A2A"/>
          <w:sz w:val="30"/>
        </w:rPr>
        <w:t xml:space="preserve"> </w:t>
      </w:r>
      <w:r w:rsidRPr="00756240">
        <w:rPr>
          <w:rFonts w:cs="B Nazanin"/>
          <w:b/>
          <w:bCs/>
          <w:color w:val="B18A2A"/>
          <w:sz w:val="30"/>
          <w:szCs w:val="30"/>
          <w:rtl/>
        </w:rPr>
        <w:t>نسخه</w:t>
      </w:r>
      <w:r w:rsidRPr="00756240">
        <w:rPr>
          <w:rFonts w:cs="B Nazanin"/>
          <w:b/>
          <w:color w:val="B18A2A"/>
          <w:sz w:val="30"/>
        </w:rPr>
        <w:t xml:space="preserve"> </w:t>
      </w:r>
      <w:r w:rsidRPr="00756240">
        <w:rPr>
          <w:rFonts w:cs="B Nazanin"/>
          <w:b/>
          <w:bCs/>
          <w:color w:val="B18A2A"/>
          <w:sz w:val="30"/>
          <w:szCs w:val="30"/>
          <w:rtl/>
        </w:rPr>
        <w:t>نمایشی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874045" w:rsidRPr="00756240">
        <w:trPr>
          <w:jc w:val="center"/>
        </w:trPr>
        <w:tc>
          <w:tcPr>
            <w:tcW w:w="8957" w:type="dxa"/>
            <w:tcBorders>
              <w:top w:val="single" w:sz="7" w:space="0" w:color="D8C89F"/>
              <w:left w:val="single" w:sz="7" w:space="0" w:color="D8C89F"/>
              <w:bottom w:val="single" w:sz="7" w:space="0" w:color="D8C89F"/>
              <w:right w:val="single" w:sz="7" w:space="0" w:color="D8C89F"/>
            </w:tcBorders>
            <w:shd w:val="clear" w:color="auto" w:fill="F7F3EA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202D5A"/>
                <w:szCs w:val="21"/>
                <w:rtl/>
              </w:rPr>
              <w:t>نسخه</w:t>
            </w:r>
            <w:r w:rsidRPr="00756240">
              <w:rPr>
                <w:rFonts w:cs="B Nazanin"/>
                <w:b/>
                <w:color w:val="202D5A"/>
              </w:rPr>
              <w:t xml:space="preserve"> </w:t>
            </w:r>
            <w:r w:rsidRPr="00756240">
              <w:rPr>
                <w:rFonts w:cs="B Nazanin"/>
                <w:b/>
                <w:bCs/>
                <w:color w:val="202D5A"/>
                <w:szCs w:val="21"/>
                <w:rtl/>
              </w:rPr>
              <w:t>سند</w:t>
            </w:r>
            <w:r w:rsidR="00756240">
              <w:rPr>
                <w:rFonts w:cs="B Nazanin" w:hint="cs"/>
                <w:b/>
                <w:bCs/>
                <w:color w:val="202D5A"/>
                <w:szCs w:val="21"/>
                <w:rtl/>
              </w:rPr>
              <w:t>:</w:t>
            </w:r>
            <w:r w:rsidRPr="00756240">
              <w:rPr>
                <w:rFonts w:cs="B Nazanin"/>
                <w:b/>
                <w:color w:val="202D5A"/>
              </w:rPr>
              <w:t xml:space="preserve"> </w:t>
            </w:r>
            <w:r w:rsidRPr="00756240">
              <w:rPr>
                <w:rFonts w:cs="B Nazanin"/>
                <w:b/>
                <w:bCs/>
                <w:color w:val="202D5A"/>
                <w:szCs w:val="21"/>
                <w:rtl/>
              </w:rPr>
              <w:t>۲</w:t>
            </w:r>
          </w:p>
        </w:tc>
      </w:tr>
      <w:tr w:rsidR="00874045" w:rsidRPr="00756240">
        <w:trPr>
          <w:jc w:val="center"/>
        </w:trPr>
        <w:tc>
          <w:tcPr>
            <w:tcW w:w="8957" w:type="dxa"/>
            <w:tcBorders>
              <w:top w:val="single" w:sz="7" w:space="0" w:color="D8C89F"/>
              <w:left w:val="single" w:sz="7" w:space="0" w:color="D8C89F"/>
              <w:bottom w:val="single" w:sz="7" w:space="0" w:color="D8C89F"/>
              <w:right w:val="single" w:sz="7" w:space="0" w:color="D8C89F"/>
            </w:tcBorders>
            <w:shd w:val="clear" w:color="auto" w:fill="EFE7D4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color w:val="000000"/>
                <w:szCs w:val="21"/>
                <w:rtl/>
              </w:rPr>
              <w:t>لینک</w:t>
            </w:r>
            <w:r w:rsidRPr="00756240">
              <w:rPr>
                <w:rFonts w:cs="B Nazanin"/>
                <w:color w:val="000000"/>
              </w:rPr>
              <w:t xml:space="preserve"> </w:t>
            </w:r>
            <w:r w:rsidRPr="00756240">
              <w:rPr>
                <w:rFonts w:cs="B Nazanin"/>
                <w:color w:val="000000"/>
                <w:szCs w:val="21"/>
                <w:rtl/>
              </w:rPr>
              <w:t>نسخه</w:t>
            </w:r>
            <w:r w:rsidRPr="00756240">
              <w:rPr>
                <w:rFonts w:cs="B Nazanin"/>
                <w:color w:val="000000"/>
              </w:rPr>
              <w:t xml:space="preserve"> </w:t>
            </w:r>
            <w:r w:rsidRPr="00756240">
              <w:rPr>
                <w:rFonts w:cs="B Nazanin"/>
                <w:color w:val="000000"/>
                <w:szCs w:val="21"/>
                <w:rtl/>
              </w:rPr>
              <w:t>آنلاین</w:t>
            </w:r>
            <w:r w:rsidR="00756240" w:rsidRPr="00756240">
              <w:rPr>
                <w:rFonts w:cs="B Nazanin" w:hint="cs"/>
                <w:color w:val="000000"/>
                <w:szCs w:val="21"/>
                <w:rtl/>
              </w:rPr>
              <w:t xml:space="preserve"> </w:t>
            </w:r>
            <w:r w:rsidRPr="00756240">
              <w:rPr>
                <w:rFonts w:cs="B Nazanin"/>
                <w:color w:val="000000"/>
              </w:rPr>
              <w:t xml:space="preserve">  https://lms-nine-green.vercel.app</w:t>
            </w:r>
          </w:p>
        </w:tc>
      </w:tr>
      <w:tr w:rsidR="00874045" w:rsidRPr="00756240">
        <w:trPr>
          <w:jc w:val="center"/>
        </w:trPr>
        <w:tc>
          <w:tcPr>
            <w:tcW w:w="8957" w:type="dxa"/>
            <w:tcBorders>
              <w:top w:val="single" w:sz="7" w:space="0" w:color="D8C89F"/>
              <w:left w:val="single" w:sz="7" w:space="0" w:color="D8C89F"/>
              <w:bottom w:val="single" w:sz="7" w:space="0" w:color="D8C89F"/>
              <w:right w:val="single" w:sz="7" w:space="0" w:color="D8C89F"/>
            </w:tcBorders>
            <w:shd w:val="clear" w:color="auto" w:fill="F7F3EA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color w:val="202D5A"/>
                <w:szCs w:val="21"/>
                <w:rtl/>
              </w:rPr>
              <w:t>پنل</w:t>
            </w:r>
            <w:r w:rsidRPr="00756240">
              <w:rPr>
                <w:rFonts w:cs="B Nazanin"/>
                <w:color w:val="202D5A"/>
              </w:rPr>
              <w:t>‌</w:t>
            </w:r>
            <w:r w:rsidRPr="00756240">
              <w:rPr>
                <w:rFonts w:cs="B Nazanin"/>
                <w:color w:val="202D5A"/>
                <w:szCs w:val="21"/>
                <w:rtl/>
              </w:rPr>
              <w:t>های</w:t>
            </w:r>
            <w:r w:rsidRPr="00756240">
              <w:rPr>
                <w:rFonts w:cs="B Nazanin"/>
                <w:color w:val="202D5A"/>
              </w:rPr>
              <w:t xml:space="preserve"> </w:t>
            </w:r>
            <w:r w:rsidRPr="00756240">
              <w:rPr>
                <w:rFonts w:cs="B Nazanin"/>
                <w:color w:val="202D5A"/>
                <w:szCs w:val="21"/>
                <w:rtl/>
              </w:rPr>
              <w:t>کاربری</w:t>
            </w:r>
            <w:r w:rsidRPr="00756240">
              <w:rPr>
                <w:rFonts w:cs="B Nazanin"/>
                <w:color w:val="202D5A"/>
              </w:rPr>
              <w:t xml:space="preserve"> </w:t>
            </w:r>
            <w:r w:rsidR="00756240" w:rsidRPr="00756240">
              <w:rPr>
                <w:rFonts w:cs="B Nazanin" w:hint="cs"/>
                <w:color w:val="202D5A"/>
                <w:rtl/>
              </w:rPr>
              <w:t>:</w:t>
            </w:r>
            <w:r w:rsidRPr="00756240">
              <w:rPr>
                <w:rFonts w:cs="B Nazanin"/>
                <w:color w:val="202D5A"/>
              </w:rPr>
              <w:t xml:space="preserve"> </w:t>
            </w:r>
            <w:r w:rsidRPr="00756240">
              <w:rPr>
                <w:rFonts w:cs="B Nazanin"/>
                <w:color w:val="202D5A"/>
                <w:szCs w:val="21"/>
                <w:rtl/>
              </w:rPr>
              <w:t>دانشجو</w:t>
            </w:r>
            <w:r w:rsidRPr="00756240">
              <w:rPr>
                <w:rFonts w:cs="B Nazanin"/>
                <w:color w:val="202D5A"/>
              </w:rPr>
              <w:t xml:space="preserve">  </w:t>
            </w:r>
            <w:r w:rsidRPr="00756240">
              <w:rPr>
                <w:rFonts w:cs="B Nazanin"/>
                <w:color w:val="202D5A"/>
                <w:szCs w:val="21"/>
                <w:rtl/>
              </w:rPr>
              <w:t>استاد</w:t>
            </w:r>
            <w:r w:rsidRPr="00756240">
              <w:rPr>
                <w:rFonts w:cs="B Nazanin"/>
                <w:color w:val="202D5A"/>
              </w:rPr>
              <w:t xml:space="preserve">  </w:t>
            </w:r>
            <w:r w:rsidRPr="00756240">
              <w:rPr>
                <w:rFonts w:cs="B Nazanin"/>
                <w:color w:val="202D5A"/>
                <w:szCs w:val="21"/>
                <w:rtl/>
              </w:rPr>
              <w:t>واحد</w:t>
            </w:r>
            <w:r w:rsidRPr="00756240">
              <w:rPr>
                <w:rFonts w:cs="B Nazanin"/>
                <w:color w:val="202D5A"/>
              </w:rPr>
              <w:t xml:space="preserve"> </w:t>
            </w:r>
            <w:r w:rsidRPr="00756240">
              <w:rPr>
                <w:rFonts w:cs="B Nazanin"/>
                <w:color w:val="202D5A"/>
                <w:szCs w:val="21"/>
                <w:rtl/>
              </w:rPr>
              <w:t>آموزش</w:t>
            </w:r>
          </w:p>
        </w:tc>
      </w:tr>
    </w:tbl>
    <w:p w:rsidR="00874045" w:rsidRPr="00756240" w:rsidRDefault="00874045" w:rsidP="00756240">
      <w:pPr>
        <w:bidi/>
        <w:spacing w:after="400"/>
        <w:rPr>
          <w:rFonts w:cs="B Nazanin" w:hint="eastAsia"/>
        </w:rPr>
      </w:pPr>
    </w:p>
    <w:p w:rsidR="00874045" w:rsidRPr="00756240" w:rsidRDefault="00E0160D" w:rsidP="00756240">
      <w:pPr>
        <w:bidi/>
        <w:spacing w:after="140" w:line="300" w:lineRule="auto"/>
        <w:rPr>
          <w:rFonts w:cs="B Nazanin" w:hint="eastAsia"/>
          <w:sz w:val="23"/>
          <w:szCs w:val="24"/>
        </w:rPr>
      </w:pPr>
      <w:r w:rsidRPr="00756240">
        <w:rPr>
          <w:rFonts w:cs="B Nazanin"/>
          <w:sz w:val="23"/>
          <w:rtl/>
        </w:rPr>
        <w:t>این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سند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قابلیت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های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پیاده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سازی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شده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در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نسخه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نمایشی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سامانه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را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معرفی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می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کند</w:t>
      </w:r>
      <w:r w:rsidRPr="00756240">
        <w:rPr>
          <w:rFonts w:cs="B Nazanin"/>
          <w:sz w:val="23"/>
          <w:szCs w:val="24"/>
        </w:rPr>
        <w:t xml:space="preserve">. </w:t>
      </w:r>
      <w:r w:rsidRPr="00756240">
        <w:rPr>
          <w:rFonts w:cs="B Nazanin"/>
          <w:sz w:val="23"/>
          <w:rtl/>
        </w:rPr>
        <w:t>داده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های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موجود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در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سامانه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آزمایشی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هستند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کاربران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از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صفحه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ورود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می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توانند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یکی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از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سه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نقش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دانشجو،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استاد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یا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واحد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آموزش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را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انتخاب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وارد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داشبورد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مربوط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شوند</w:t>
      </w:r>
      <w:r w:rsidRPr="00756240">
        <w:rPr>
          <w:rFonts w:cs="B Nazanin"/>
          <w:sz w:val="23"/>
          <w:szCs w:val="24"/>
        </w:rPr>
        <w:t>.</w:t>
      </w:r>
    </w:p>
    <w:p w:rsidR="00874045" w:rsidRPr="00756240" w:rsidRDefault="00E0160D" w:rsidP="00756240">
      <w:pPr>
        <w:bidi/>
        <w:spacing w:after="140" w:line="300" w:lineRule="auto"/>
        <w:rPr>
          <w:rFonts w:cs="B Nazanin" w:hint="eastAsia"/>
          <w:sz w:val="23"/>
          <w:szCs w:val="24"/>
        </w:rPr>
      </w:pPr>
      <w:r w:rsidRPr="00756240">
        <w:rPr>
          <w:rFonts w:cs="B Nazanin"/>
          <w:sz w:val="23"/>
          <w:rtl/>
        </w:rPr>
        <w:t>دامنه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سند</w:t>
      </w:r>
      <w:r w:rsidRPr="00756240">
        <w:rPr>
          <w:rFonts w:cs="B Nazanin"/>
          <w:sz w:val="23"/>
          <w:szCs w:val="24"/>
        </w:rPr>
        <w:t xml:space="preserve">: </w:t>
      </w:r>
      <w:r w:rsidRPr="00756240">
        <w:rPr>
          <w:rFonts w:cs="B Nazanin"/>
          <w:sz w:val="23"/>
          <w:rtl/>
        </w:rPr>
        <w:t>صفحه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ورود،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داشبوردهای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نقش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محور،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صفحات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عملیاتی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هر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پنل،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دستیار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مبتنی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بر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هوش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مصنوعی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ویژگی</w:t>
      </w:r>
      <w:r w:rsidRPr="00756240">
        <w:rPr>
          <w:rFonts w:cs="B Nazanin"/>
          <w:sz w:val="23"/>
          <w:szCs w:val="24"/>
        </w:rPr>
        <w:t>‌</w:t>
      </w:r>
      <w:r w:rsidRPr="00756240">
        <w:rPr>
          <w:rFonts w:cs="B Nazanin"/>
          <w:sz w:val="23"/>
          <w:rtl/>
        </w:rPr>
        <w:t>های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طراحی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رابط</w:t>
      </w:r>
      <w:r w:rsidRPr="00756240">
        <w:rPr>
          <w:rFonts w:cs="B Nazanin"/>
          <w:sz w:val="23"/>
          <w:szCs w:val="24"/>
        </w:rPr>
        <w:t xml:space="preserve"> </w:t>
      </w:r>
      <w:r w:rsidRPr="00756240">
        <w:rPr>
          <w:rFonts w:cs="B Nazanin"/>
          <w:sz w:val="23"/>
          <w:rtl/>
        </w:rPr>
        <w:t>کاربری</w:t>
      </w:r>
      <w:r w:rsidRPr="00756240">
        <w:rPr>
          <w:rFonts w:cs="B Nazanin"/>
          <w:sz w:val="23"/>
          <w:szCs w:val="24"/>
        </w:rPr>
        <w:t>.</w:t>
      </w:r>
    </w:p>
    <w:p w:rsidR="00874045" w:rsidRPr="00756240" w:rsidRDefault="00E0160D" w:rsidP="00756240">
      <w:pPr>
        <w:bidi/>
        <w:ind w:left="482"/>
        <w:rPr>
          <w:rFonts w:cs="B Nazanin" w:hint="eastAsia"/>
          <w:sz w:val="23"/>
          <w:szCs w:val="24"/>
        </w:rPr>
      </w:pPr>
      <w:r w:rsidRPr="00756240">
        <w:rPr>
          <w:rFonts w:cs="B Nazanin"/>
          <w:sz w:val="23"/>
          <w:szCs w:val="24"/>
        </w:rPr>
        <w:br w:type="page"/>
      </w: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lastRenderedPageBreak/>
        <w:t>۱</w:t>
      </w:r>
      <w:r w:rsidR="00756240">
        <w:rPr>
          <w:rFonts w:ascii="DejaVu Sans" w:hAnsi="DejaVu Sans" w:cs="B Nazanin" w:hint="cs"/>
          <w:szCs w:val="30"/>
          <w:rtl/>
        </w:rPr>
        <w:t>-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صفحه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ورود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5"/>
          <w:szCs w:val="28"/>
        </w:rPr>
      </w:pPr>
      <w:r w:rsidRPr="00756240">
        <w:rPr>
          <w:rFonts w:cs="B Nazanin"/>
          <w:sz w:val="24"/>
          <w:szCs w:val="24"/>
          <w:rtl/>
        </w:rPr>
        <w:t>انتخاب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نقش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کاربری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یک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کلیک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بدون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نیاز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نام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کاربری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گذرواژه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نسخه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نمایشی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5"/>
          <w:szCs w:val="28"/>
        </w:rPr>
      </w:pPr>
      <w:r w:rsidRPr="00756240">
        <w:rPr>
          <w:rFonts w:cs="B Nazanin"/>
          <w:sz w:val="24"/>
          <w:szCs w:val="24"/>
          <w:rtl/>
        </w:rPr>
        <w:t>نمایش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کاربر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نمونه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برای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هر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نقش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مشخص</w:t>
      </w:r>
      <w:r w:rsidRPr="00756240">
        <w:rPr>
          <w:rFonts w:cs="B Nazanin"/>
          <w:sz w:val="24"/>
          <w:szCs w:val="28"/>
        </w:rPr>
        <w:t>‌</w:t>
      </w:r>
      <w:r w:rsidRPr="00756240">
        <w:rPr>
          <w:rFonts w:cs="B Nazanin"/>
          <w:sz w:val="24"/>
          <w:szCs w:val="24"/>
          <w:rtl/>
        </w:rPr>
        <w:t>کردن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داشبورد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مقصد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هر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پنل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5"/>
          <w:szCs w:val="28"/>
        </w:rPr>
      </w:pPr>
      <w:r w:rsidRPr="00756240">
        <w:rPr>
          <w:rFonts w:cs="B Nazanin"/>
          <w:sz w:val="24"/>
          <w:szCs w:val="24"/>
          <w:rtl/>
        </w:rPr>
        <w:t>ذخیره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نقش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مرورگر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برای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حفظ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نقش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انتخاب</w:t>
      </w:r>
      <w:r w:rsidRPr="00756240">
        <w:rPr>
          <w:rFonts w:cs="B Nazanin"/>
          <w:sz w:val="24"/>
          <w:szCs w:val="28"/>
        </w:rPr>
        <w:t>‌</w:t>
      </w:r>
      <w:r w:rsidRPr="00756240">
        <w:rPr>
          <w:rFonts w:cs="B Nazanin"/>
          <w:sz w:val="24"/>
          <w:szCs w:val="24"/>
          <w:rtl/>
        </w:rPr>
        <w:t>شده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پس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تازه</w:t>
      </w:r>
      <w:r w:rsidRPr="00756240">
        <w:rPr>
          <w:rFonts w:cs="B Nazanin"/>
          <w:sz w:val="24"/>
          <w:szCs w:val="28"/>
        </w:rPr>
        <w:t>‌</w:t>
      </w:r>
      <w:r w:rsidRPr="00756240">
        <w:rPr>
          <w:rFonts w:cs="B Nazanin"/>
          <w:sz w:val="24"/>
          <w:szCs w:val="24"/>
          <w:rtl/>
        </w:rPr>
        <w:t>سازی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صفحه</w:t>
      </w: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t>۲</w:t>
      </w:r>
      <w:r w:rsidR="00756240">
        <w:rPr>
          <w:rFonts w:ascii="DejaVu Sans" w:hAnsi="DejaVu Sans" w:cs="B Nazanin" w:hint="cs"/>
          <w:szCs w:val="30"/>
          <w:rtl/>
        </w:rPr>
        <w:t>-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داشبوردها</w:t>
      </w:r>
    </w:p>
    <w:p w:rsidR="00874045" w:rsidRPr="00756240" w:rsidRDefault="00756240" w:rsidP="00756240">
      <w:pPr>
        <w:pStyle w:val="Heading2"/>
        <w:bidi/>
        <w:spacing w:before="160" w:after="120" w:line="264" w:lineRule="auto"/>
        <w:rPr>
          <w:rFonts w:cs="B Nazanin"/>
          <w:sz w:val="32"/>
          <w:szCs w:val="32"/>
        </w:rPr>
      </w:pPr>
      <w:r>
        <w:rPr>
          <w:rFonts w:ascii="DejaVu Sans" w:hAnsi="DejaVu Sans" w:cs="B Nazanin" w:hint="cs"/>
          <w:sz w:val="28"/>
          <w:szCs w:val="32"/>
          <w:rtl/>
        </w:rPr>
        <w:t xml:space="preserve">2-1-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داشبورد</w:t>
      </w:r>
      <w:r w:rsidR="00E0160D" w:rsidRPr="00756240">
        <w:rPr>
          <w:rFonts w:ascii="DejaVu Sans" w:hAnsi="DejaVu Sans" w:cs="B Nazanin"/>
          <w:sz w:val="28"/>
          <w:szCs w:val="32"/>
        </w:rPr>
        <w:t xml:space="preserve">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دانشجو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خوش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آمدگویی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همراه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تاریخ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ساعت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شمسی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فارسی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جست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وجوی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سریع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دروس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نمایش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کلاس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امروز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وضعیت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حال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برگزاری،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زودی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یا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پایان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یافته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دسترسی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برنامه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هفتگی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نمایش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تکالیف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انتظار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ارسال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همراه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مهلت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تحویل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نمایش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نمرات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ترم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جاری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پیشنهادهای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هوشمند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5"/>
          <w:szCs w:val="28"/>
        </w:rPr>
      </w:pPr>
      <w:r w:rsidRPr="00756240">
        <w:rPr>
          <w:rFonts w:cs="B Nazanin"/>
          <w:sz w:val="24"/>
          <w:szCs w:val="24"/>
          <w:rtl/>
        </w:rPr>
        <w:t>کارت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بر</w:t>
      </w:r>
      <w:r w:rsidRPr="00756240">
        <w:rPr>
          <w:rFonts w:cs="B Nazanin"/>
          <w:sz w:val="24"/>
          <w:szCs w:val="24"/>
          <w:rtl/>
        </w:rPr>
        <w:t>نامه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مطالعه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این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هفته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اتصال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مستقیم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پنل</w:t>
      </w:r>
      <w:r w:rsidRPr="00756240">
        <w:rPr>
          <w:rFonts w:cs="B Nazanin"/>
          <w:sz w:val="24"/>
          <w:szCs w:val="28"/>
        </w:rPr>
        <w:t xml:space="preserve"> </w:t>
      </w:r>
      <w:r w:rsidRPr="00756240">
        <w:rPr>
          <w:rFonts w:cs="B Nazanin"/>
          <w:sz w:val="24"/>
          <w:szCs w:val="24"/>
          <w:rtl/>
        </w:rPr>
        <w:t>هوشمند</w:t>
      </w:r>
    </w:p>
    <w:p w:rsidR="00874045" w:rsidRPr="00756240" w:rsidRDefault="00756240" w:rsidP="00756240">
      <w:pPr>
        <w:pStyle w:val="Heading2"/>
        <w:bidi/>
        <w:spacing w:before="160" w:after="120" w:line="264" w:lineRule="auto"/>
        <w:rPr>
          <w:rFonts w:cs="B Nazanin"/>
          <w:sz w:val="32"/>
          <w:szCs w:val="32"/>
        </w:rPr>
      </w:pPr>
      <w:r>
        <w:rPr>
          <w:rFonts w:ascii="DejaVu Sans" w:hAnsi="DejaVu Sans" w:cs="B Nazanin" w:hint="cs"/>
          <w:sz w:val="28"/>
          <w:szCs w:val="32"/>
          <w:rtl/>
        </w:rPr>
        <w:t xml:space="preserve">2-2-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داشبورد</w:t>
      </w:r>
      <w:r w:rsidR="00E0160D" w:rsidRPr="00756240">
        <w:rPr>
          <w:rFonts w:ascii="DejaVu Sans" w:hAnsi="DejaVu Sans" w:cs="B Nazanin"/>
          <w:sz w:val="28"/>
          <w:szCs w:val="32"/>
        </w:rPr>
        <w:t xml:space="preserve">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استاد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آمار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دروس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ترم،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تعداد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دانشجویان،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تکالیف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انتظار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تصحیح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آزمون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فعال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حضور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غیاب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تعاملی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امکان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تغییر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وضعیت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ثبت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نهایی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ثبت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سریع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نمره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جدول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دانشجویان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دسترسی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سریع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ابزارهای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تدریس</w:t>
      </w:r>
    </w:p>
    <w:p w:rsidR="00874045" w:rsidRPr="00756240" w:rsidRDefault="00756240" w:rsidP="00756240">
      <w:pPr>
        <w:pStyle w:val="Heading2"/>
        <w:bidi/>
        <w:spacing w:before="160" w:after="120" w:line="264" w:lineRule="auto"/>
        <w:rPr>
          <w:rFonts w:cs="B Nazanin"/>
          <w:sz w:val="32"/>
          <w:szCs w:val="32"/>
        </w:rPr>
      </w:pPr>
      <w:r>
        <w:rPr>
          <w:rFonts w:ascii="DejaVu Sans" w:hAnsi="DejaVu Sans" w:cs="B Nazanin" w:hint="cs"/>
          <w:sz w:val="28"/>
          <w:szCs w:val="32"/>
          <w:rtl/>
        </w:rPr>
        <w:t xml:space="preserve">2-3-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داشبورد</w:t>
      </w:r>
      <w:r w:rsidR="00E0160D" w:rsidRPr="00756240">
        <w:rPr>
          <w:rFonts w:ascii="DejaVu Sans" w:hAnsi="DejaVu Sans" w:cs="B Nazanin"/>
          <w:sz w:val="28"/>
          <w:szCs w:val="32"/>
        </w:rPr>
        <w:t xml:space="preserve">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واحد</w:t>
      </w:r>
      <w:r w:rsidR="00E0160D" w:rsidRPr="00756240">
        <w:rPr>
          <w:rFonts w:ascii="DejaVu Sans" w:hAnsi="DejaVu Sans" w:cs="B Nazanin"/>
          <w:sz w:val="28"/>
          <w:szCs w:val="32"/>
        </w:rPr>
        <w:t xml:space="preserve"> </w:t>
      </w:r>
      <w:r w:rsidR="00E0160D" w:rsidRPr="00756240">
        <w:rPr>
          <w:rFonts w:ascii="DejaVu Sans" w:hAnsi="DejaVu Sans" w:cs="B Nazanin"/>
          <w:sz w:val="28"/>
          <w:szCs w:val="32"/>
          <w:rtl/>
        </w:rPr>
        <w:t>آموزش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آمار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دانشجویان،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استادان،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دروس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کلاس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نمودار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رشد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ثبت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نام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حضور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ساختار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آموزشی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وضعیت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زمان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بندی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همراه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هشدار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تداخل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کلاس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نمودار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توزیع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درخواست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فهرست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آخرین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درخواست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</w:t>
      </w:r>
    </w:p>
    <w:p w:rsidR="00874045" w:rsidRPr="00756240" w:rsidRDefault="00E0160D" w:rsidP="00756240">
      <w:pPr>
        <w:bidi/>
        <w:rPr>
          <w:rFonts w:cs="B Nazanin" w:hint="eastAsia"/>
        </w:rPr>
      </w:pPr>
      <w:r w:rsidRPr="00756240">
        <w:rPr>
          <w:rFonts w:cs="B Nazanin"/>
        </w:rPr>
        <w:br w:type="page"/>
      </w: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lastRenderedPageBreak/>
        <w:t>۳</w:t>
      </w:r>
      <w:r w:rsidRPr="00756240">
        <w:rPr>
          <w:rFonts w:ascii="DejaVu Sans" w:hAnsi="DejaVu Sans" w:cs="B Nazanin"/>
        </w:rPr>
        <w:t xml:space="preserve"> </w:t>
      </w:r>
      <w:r w:rsidR="00756240">
        <w:rPr>
          <w:rFonts w:ascii="DejaVu Sans" w:hAnsi="DejaVu Sans" w:cs="B Nazanin" w:hint="cs"/>
          <w:rtl/>
        </w:rPr>
        <w:t>-</w:t>
      </w:r>
      <w:r w:rsidRPr="00756240">
        <w:rPr>
          <w:rFonts w:ascii="DejaVu Sans" w:hAnsi="DejaVu Sans" w:cs="B Nazanin"/>
          <w:szCs w:val="30"/>
          <w:rtl/>
        </w:rPr>
        <w:t>پنل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دانشجو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صفحه</w:t>
            </w:r>
          </w:p>
        </w:tc>
        <w:tc>
          <w:tcPr>
            <w:tcW w:w="7030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قابلیت</w:t>
            </w:r>
            <w:r w:rsidRPr="00756240">
              <w:rPr>
                <w:rFonts w:cs="B Nazanin"/>
                <w:b/>
                <w:color w:val="FFFFFF"/>
              </w:rPr>
              <w:t>‌</w:t>
            </w: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ها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درس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های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من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فهرست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دروس،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درصد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پیشرفت،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اسلایدها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ضبط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تکالیف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فهرست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تکالیف،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وضعیت،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مهلت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ارسال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فایل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نمرات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کارنامه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نمرات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درس،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معدل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روند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پیشرفت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تحصیلی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آنلاین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ورود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مجازی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مشاهده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وضعیت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درخواست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ثبت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پیگیری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حذف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اضافه،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مرخصی،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حذف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ترم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مهمانی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تایم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لاین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پنل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هوشمند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دستیار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درس،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خلاصه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جلسات،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نقشه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مفهومی،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فلش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کارت،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برنامه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مطالعه،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توضیح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مبحث،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تمرین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هوشمند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جست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وجوی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مفهومی</w:t>
            </w:r>
          </w:p>
        </w:tc>
      </w:tr>
    </w:tbl>
    <w:p w:rsidR="00874045" w:rsidRPr="00756240" w:rsidRDefault="00874045" w:rsidP="00756240">
      <w:pPr>
        <w:bidi/>
        <w:spacing w:after="0"/>
        <w:rPr>
          <w:rFonts w:cs="B Nazanin" w:hint="eastAsia"/>
        </w:rPr>
      </w:pP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t>۴</w:t>
      </w:r>
      <w:r w:rsidR="00756240">
        <w:rPr>
          <w:rFonts w:ascii="DejaVu Sans" w:hAnsi="DejaVu Sans" w:cs="B Nazanin" w:hint="cs"/>
          <w:szCs w:val="30"/>
          <w:rtl/>
        </w:rPr>
        <w:t>-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پنل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استاد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صفحه</w:t>
            </w:r>
          </w:p>
        </w:tc>
        <w:tc>
          <w:tcPr>
            <w:tcW w:w="7030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قابلیت</w:t>
            </w:r>
            <w:r w:rsidRPr="00756240">
              <w:rPr>
                <w:rFonts w:cs="B Nazanin"/>
                <w:b/>
                <w:color w:val="FFFFFF"/>
              </w:rPr>
              <w:t>‌</w:t>
            </w: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ها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درس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های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من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مدیریت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دروس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جلسات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تکالیف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دانشجویان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مشاهده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تصحیح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تکالیف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آزمون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ساخت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مدیریت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آزمون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نمرات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کارنامه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ثبت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ویرایش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نمرات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آنلاین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برگزاری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جلسه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مجازی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بانک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سؤال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افزودن،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حذف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ویرایش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سؤال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همراه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سطح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دشواری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فیلتر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دانشجویان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کم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فعال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شناسایی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دانشجویان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خطر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براساس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نمره،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غیبت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یا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فعالیت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نمایش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سطح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خطر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ارسال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اعلان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ارسال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پیام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دانشجویان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منتخب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نظرسنجی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زنده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ایجاد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پرسش،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رأی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گیری،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نمایش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نتایج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ذخیره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پنل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هوشمند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گفت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وگو،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خلاصه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سازی،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نقشه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مفهومی،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جست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وجوی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مفهومی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طراحی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سؤال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آزمون</w:t>
            </w:r>
          </w:p>
        </w:tc>
      </w:tr>
    </w:tbl>
    <w:p w:rsidR="00874045" w:rsidRPr="00756240" w:rsidRDefault="00874045" w:rsidP="00756240">
      <w:pPr>
        <w:bidi/>
        <w:spacing w:after="0"/>
        <w:rPr>
          <w:rFonts w:cs="B Nazanin" w:hint="eastAsia"/>
        </w:rPr>
      </w:pPr>
    </w:p>
    <w:p w:rsidR="00874045" w:rsidRPr="00756240" w:rsidRDefault="00E0160D" w:rsidP="00756240">
      <w:pPr>
        <w:bidi/>
        <w:rPr>
          <w:rFonts w:cs="B Nazanin" w:hint="eastAsia"/>
        </w:rPr>
      </w:pPr>
      <w:r w:rsidRPr="00756240">
        <w:rPr>
          <w:rFonts w:cs="B Nazanin"/>
        </w:rPr>
        <w:br w:type="page"/>
      </w: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lastRenderedPageBreak/>
        <w:t>۵</w:t>
      </w:r>
      <w:r w:rsidRPr="00756240">
        <w:rPr>
          <w:rFonts w:ascii="DejaVu Sans" w:hAnsi="DejaVu Sans" w:cs="B Nazanin"/>
        </w:rPr>
        <w:t xml:space="preserve"> </w:t>
      </w:r>
      <w:r w:rsidR="00756240">
        <w:rPr>
          <w:rFonts w:ascii="DejaVu Sans" w:hAnsi="DejaVu Sans" w:cs="B Nazanin" w:hint="cs"/>
          <w:rtl/>
        </w:rPr>
        <w:t>-</w:t>
      </w:r>
      <w:r w:rsidRPr="00756240">
        <w:rPr>
          <w:rFonts w:ascii="DejaVu Sans" w:hAnsi="DejaVu Sans" w:cs="B Nazanin"/>
          <w:szCs w:val="30"/>
          <w:rtl/>
        </w:rPr>
        <w:t>پنل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واحد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آموزش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صفحه</w:t>
            </w:r>
          </w:p>
        </w:tc>
        <w:tc>
          <w:tcPr>
            <w:tcW w:w="7030" w:type="dxa"/>
            <w:tcBorders>
              <w:top w:val="single" w:sz="6" w:space="0" w:color="202D5A"/>
              <w:left w:val="single" w:sz="6" w:space="0" w:color="202D5A"/>
              <w:bottom w:val="single" w:sz="6" w:space="0" w:color="202D5A"/>
              <w:right w:val="single" w:sz="6" w:space="0" w:color="202D5A"/>
            </w:tcBorders>
            <w:shd w:val="clear" w:color="auto" w:fill="202D5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قابلیت</w:t>
            </w:r>
            <w:r w:rsidRPr="00756240">
              <w:rPr>
                <w:rFonts w:cs="B Nazanin"/>
                <w:b/>
                <w:color w:val="FFFFFF"/>
              </w:rPr>
              <w:t>‌</w:t>
            </w:r>
            <w:r w:rsidRPr="00756240">
              <w:rPr>
                <w:rFonts w:cs="B Nazanin"/>
                <w:b/>
                <w:bCs/>
                <w:color w:val="FFFFFF"/>
                <w:szCs w:val="21"/>
                <w:rtl/>
              </w:rPr>
              <w:t>ها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ساختار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آموزشی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مدیریت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دانشکده،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گروه،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رشته،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کاتالوگ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دروس،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فهرست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استادان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تشکیل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خودکار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زمان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بندی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ماتریس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هفته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ساعت،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تشخیص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تداخل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هشدار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ثبت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صورت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جلسه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حذف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اضافه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دروس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فهرست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درخواست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دانشجویان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تأیید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یا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پنجره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گفت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وگو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فرآیند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نمرات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فرآیند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سه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مرحله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ای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ثبت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استاد،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تأیید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گروه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تأیید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نهایی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تقویم</w:t>
            </w:r>
            <w:r w:rsidRPr="00756240">
              <w:rPr>
                <w:rFonts w:cs="B Nazanin"/>
                <w:b/>
                <w:sz w:val="19"/>
              </w:rPr>
              <w:t xml:space="preserve"> 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آموزشی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تقویم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۳۰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روزه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همراه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رویدادهای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دانشگاهی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گزارش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FFFFF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نمودار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ظرفیت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کلاس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بار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تدریس،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توزیع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دانشکده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توزیع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نمرات</w:t>
            </w:r>
          </w:p>
        </w:tc>
      </w:tr>
      <w:tr w:rsidR="00874045" w:rsidRPr="00756240">
        <w:trPr>
          <w:jc w:val="center"/>
        </w:trPr>
        <w:tc>
          <w:tcPr>
            <w:tcW w:w="2268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درخواست</w:t>
            </w:r>
            <w:r w:rsidRPr="00756240">
              <w:rPr>
                <w:rFonts w:cs="B Nazanin"/>
                <w:b/>
                <w:sz w:val="19"/>
              </w:rPr>
              <w:t>‌</w:t>
            </w:r>
            <w:r w:rsidRPr="00756240">
              <w:rPr>
                <w:rFonts w:cs="B Nazanin"/>
                <w:b/>
                <w:bCs/>
                <w:sz w:val="19"/>
                <w:szCs w:val="19"/>
                <w:rtl/>
              </w:rPr>
              <w:t>ها</w:t>
            </w:r>
          </w:p>
        </w:tc>
        <w:tc>
          <w:tcPr>
            <w:tcW w:w="7030" w:type="dxa"/>
            <w:tcBorders>
              <w:top w:val="single" w:sz="6" w:space="0" w:color="D8C89F"/>
              <w:left w:val="single" w:sz="6" w:space="0" w:color="D8C89F"/>
              <w:bottom w:val="single" w:sz="6" w:space="0" w:color="D8C89F"/>
              <w:right w:val="single" w:sz="6" w:space="0" w:color="D8C89F"/>
            </w:tcBorders>
            <w:shd w:val="clear" w:color="auto" w:fill="F7F3EA"/>
            <w:vAlign w:val="center"/>
          </w:tcPr>
          <w:p w:rsidR="00874045" w:rsidRPr="00756240" w:rsidRDefault="00E0160D" w:rsidP="00756240">
            <w:pPr>
              <w:bidi/>
              <w:spacing w:after="0"/>
              <w:rPr>
                <w:rFonts w:cs="B Nazanin" w:hint="eastAsia"/>
              </w:rPr>
            </w:pPr>
            <w:r w:rsidRPr="00756240">
              <w:rPr>
                <w:rFonts w:cs="B Nazanin"/>
                <w:sz w:val="19"/>
                <w:szCs w:val="19"/>
                <w:rtl/>
              </w:rPr>
              <w:t>کارتابل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همه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درخواست</w:t>
            </w:r>
            <w:r w:rsidRPr="00756240">
              <w:rPr>
                <w:rFonts w:cs="B Nazanin"/>
                <w:sz w:val="19"/>
              </w:rPr>
              <w:t>‌</w:t>
            </w:r>
            <w:r w:rsidRPr="00756240">
              <w:rPr>
                <w:rFonts w:cs="B Nazanin"/>
                <w:sz w:val="19"/>
                <w:szCs w:val="19"/>
                <w:rtl/>
              </w:rPr>
              <w:t>ها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از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جمله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حذف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ترم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و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مهمانی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همراه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با</w:t>
            </w:r>
            <w:r w:rsidRPr="00756240">
              <w:rPr>
                <w:rFonts w:cs="B Nazanin"/>
                <w:sz w:val="19"/>
              </w:rPr>
              <w:t xml:space="preserve"> </w:t>
            </w:r>
            <w:r w:rsidRPr="00756240">
              <w:rPr>
                <w:rFonts w:cs="B Nazanin"/>
                <w:sz w:val="19"/>
                <w:szCs w:val="19"/>
                <w:rtl/>
              </w:rPr>
              <w:t>جزئیات</w:t>
            </w:r>
          </w:p>
        </w:tc>
      </w:tr>
    </w:tbl>
    <w:p w:rsidR="00874045" w:rsidRPr="00756240" w:rsidRDefault="00874045" w:rsidP="00756240">
      <w:pPr>
        <w:bidi/>
        <w:spacing w:after="0"/>
        <w:rPr>
          <w:rFonts w:cs="B Nazanin" w:hint="eastAsia"/>
        </w:rPr>
      </w:pPr>
    </w:p>
    <w:p w:rsidR="00874045" w:rsidRPr="00756240" w:rsidRDefault="00E0160D" w:rsidP="00756240">
      <w:pPr>
        <w:pStyle w:val="Heading1"/>
        <w:bidi/>
        <w:spacing w:before="240" w:after="120" w:line="264" w:lineRule="auto"/>
        <w:rPr>
          <w:rFonts w:cs="B Nazanin"/>
        </w:rPr>
      </w:pPr>
      <w:r w:rsidRPr="00756240">
        <w:rPr>
          <w:rFonts w:ascii="DejaVu Sans" w:hAnsi="DejaVu Sans" w:cs="B Nazanin"/>
          <w:szCs w:val="30"/>
          <w:rtl/>
        </w:rPr>
        <w:t>۶</w:t>
      </w:r>
      <w:r w:rsidRPr="00756240">
        <w:rPr>
          <w:rFonts w:ascii="DejaVu Sans" w:hAnsi="DejaVu Sans" w:cs="B Nazanin"/>
        </w:rPr>
        <w:t xml:space="preserve"> </w:t>
      </w:r>
      <w:r w:rsidR="00B44201">
        <w:rPr>
          <w:rFonts w:ascii="DejaVu Sans" w:hAnsi="DejaVu Sans" w:cs="B Nazanin" w:hint="cs"/>
          <w:rtl/>
        </w:rPr>
        <w:t>-</w:t>
      </w:r>
      <w:bookmarkStart w:id="0" w:name="_GoBack"/>
      <w:bookmarkEnd w:id="0"/>
      <w:r w:rsidRPr="00756240">
        <w:rPr>
          <w:rFonts w:ascii="DejaVu Sans" w:hAnsi="DejaVu Sans" w:cs="B Nazanin"/>
          <w:szCs w:val="30"/>
          <w:rtl/>
        </w:rPr>
        <w:t>پنل</w:t>
      </w:r>
      <w:r w:rsidRPr="00756240">
        <w:rPr>
          <w:rFonts w:ascii="DejaVu Sans" w:hAnsi="DejaVu Sans" w:cs="B Nazanin"/>
        </w:rPr>
        <w:t xml:space="preserve"> </w:t>
      </w:r>
      <w:r w:rsidRPr="00756240">
        <w:rPr>
          <w:rFonts w:ascii="DejaVu Sans" w:hAnsi="DejaVu Sans" w:cs="B Nazanin"/>
          <w:szCs w:val="30"/>
          <w:rtl/>
        </w:rPr>
        <w:t>هوشمند</w:t>
      </w:r>
    </w:p>
    <w:p w:rsidR="00874045" w:rsidRPr="00756240" w:rsidRDefault="00E0160D" w:rsidP="00756240">
      <w:pPr>
        <w:bidi/>
        <w:spacing w:after="140" w:line="300" w:lineRule="auto"/>
        <w:rPr>
          <w:rFonts w:cs="B Nazanin" w:hint="eastAsia"/>
          <w:sz w:val="25"/>
          <w:szCs w:val="28"/>
        </w:rPr>
      </w:pPr>
      <w:r w:rsidRPr="00756240">
        <w:rPr>
          <w:rFonts w:cs="B Nazanin"/>
          <w:sz w:val="25"/>
          <w:szCs w:val="24"/>
          <w:rtl/>
        </w:rPr>
        <w:t>پنل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هوشمند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یک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دستیار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مبتنی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بر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هوش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مصنوعی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است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و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ابزارهای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زیر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را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در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اختیار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دانشجو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و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استاد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قرار</w:t>
      </w:r>
      <w:r w:rsidRPr="00756240">
        <w:rPr>
          <w:rFonts w:cs="B Nazanin"/>
          <w:sz w:val="25"/>
          <w:szCs w:val="28"/>
        </w:rPr>
        <w:t xml:space="preserve"> </w:t>
      </w:r>
      <w:r w:rsidRPr="00756240">
        <w:rPr>
          <w:rFonts w:cs="B Nazanin"/>
          <w:sz w:val="25"/>
          <w:szCs w:val="24"/>
          <w:rtl/>
        </w:rPr>
        <w:t>می</w:t>
      </w:r>
      <w:r w:rsidRPr="00756240">
        <w:rPr>
          <w:rFonts w:cs="B Nazanin"/>
          <w:sz w:val="25"/>
          <w:szCs w:val="28"/>
        </w:rPr>
        <w:t>‌</w:t>
      </w:r>
      <w:r w:rsidRPr="00756240">
        <w:rPr>
          <w:rFonts w:cs="B Nazanin"/>
          <w:sz w:val="25"/>
          <w:szCs w:val="24"/>
          <w:rtl/>
        </w:rPr>
        <w:t>دهد</w:t>
      </w:r>
      <w:r w:rsidRPr="00756240">
        <w:rPr>
          <w:rFonts w:cs="B Nazanin"/>
          <w:sz w:val="25"/>
          <w:szCs w:val="28"/>
        </w:rPr>
        <w:t>.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گفت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وگو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دستیار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دریافت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پاسخ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مدل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زبان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خلاصه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سازی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جزوه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یا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ویدیوی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کلاس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درس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تولید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نقشه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مفهومی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مفاهیم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درس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تولید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فلش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کارت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همراه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حالت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مرور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ساخت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برنامه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مطالعه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گام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گام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امتحان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توضیح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ساده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یا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پیشرفته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یک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مبحث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تولید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سؤال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چهارگزینه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براساس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نقاط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ضعف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دانشجو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جست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وجوی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مفهومی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شاخص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محتوای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دروس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تولید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سؤال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امتحانی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چهارگزینه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یا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تشریحی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محتوای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بارگذاری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شده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درس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برای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استاد</w:t>
      </w:r>
    </w:p>
    <w:p w:rsidR="00874045" w:rsidRPr="00756240" w:rsidRDefault="00E0160D" w:rsidP="00756240">
      <w:pPr>
        <w:pStyle w:val="ListBullet"/>
        <w:bidi/>
        <w:spacing w:after="60" w:line="283" w:lineRule="auto"/>
        <w:ind w:left="572" w:right="255"/>
        <w:rPr>
          <w:rFonts w:cs="B Nazanin" w:hint="eastAsia"/>
          <w:sz w:val="24"/>
          <w:szCs w:val="24"/>
        </w:rPr>
      </w:pPr>
      <w:r w:rsidRPr="00756240">
        <w:rPr>
          <w:rFonts w:cs="B Nazanin"/>
          <w:sz w:val="24"/>
          <w:szCs w:val="24"/>
          <w:rtl/>
        </w:rPr>
        <w:t>گفت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وگو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تولید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محتوا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از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سرویس</w:t>
      </w:r>
      <w:r w:rsidRPr="00756240">
        <w:rPr>
          <w:rFonts w:cs="B Nazanin"/>
          <w:sz w:val="24"/>
          <w:szCs w:val="24"/>
        </w:rPr>
        <w:t xml:space="preserve"> OpenAI </w:t>
      </w:r>
      <w:r w:rsidRPr="00756240">
        <w:rPr>
          <w:rFonts w:cs="B Nazanin"/>
          <w:sz w:val="24"/>
          <w:szCs w:val="24"/>
          <w:rtl/>
        </w:rPr>
        <w:t>استفاده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می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کند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و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</w:t>
      </w:r>
      <w:r w:rsidRPr="00756240">
        <w:rPr>
          <w:rFonts w:cs="B Nazanin"/>
          <w:sz w:val="24"/>
          <w:szCs w:val="24"/>
          <w:rtl/>
        </w:rPr>
        <w:t>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سرویس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به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صورت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متغیر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محیطی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نگهداری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می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شود</w:t>
      </w:r>
      <w:r w:rsidRPr="00756240">
        <w:rPr>
          <w:rFonts w:cs="B Nazanin"/>
          <w:sz w:val="24"/>
          <w:szCs w:val="24"/>
        </w:rPr>
        <w:t xml:space="preserve">. </w:t>
      </w:r>
      <w:r w:rsidRPr="00756240">
        <w:rPr>
          <w:rFonts w:cs="B Nazanin"/>
          <w:sz w:val="24"/>
          <w:szCs w:val="24"/>
          <w:rtl/>
        </w:rPr>
        <w:t>اگر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کلید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تنظیم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نشده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باشد،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سامانه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پاسخ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های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نمونه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جایگزین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را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نمایش</w:t>
      </w:r>
      <w:r w:rsidRPr="00756240">
        <w:rPr>
          <w:rFonts w:cs="B Nazanin"/>
          <w:sz w:val="24"/>
          <w:szCs w:val="24"/>
        </w:rPr>
        <w:t xml:space="preserve"> </w:t>
      </w:r>
      <w:r w:rsidRPr="00756240">
        <w:rPr>
          <w:rFonts w:cs="B Nazanin"/>
          <w:sz w:val="24"/>
          <w:szCs w:val="24"/>
          <w:rtl/>
        </w:rPr>
        <w:t>می</w:t>
      </w:r>
      <w:r w:rsidRPr="00756240">
        <w:rPr>
          <w:rFonts w:cs="B Nazanin"/>
          <w:sz w:val="24"/>
          <w:szCs w:val="24"/>
        </w:rPr>
        <w:t>‌</w:t>
      </w:r>
      <w:r w:rsidRPr="00756240">
        <w:rPr>
          <w:rFonts w:cs="B Nazanin"/>
          <w:sz w:val="24"/>
          <w:szCs w:val="24"/>
          <w:rtl/>
        </w:rPr>
        <w:t>دهد</w:t>
      </w:r>
      <w:r w:rsidRPr="00756240">
        <w:rPr>
          <w:rFonts w:cs="B Nazanin"/>
          <w:sz w:val="24"/>
          <w:szCs w:val="24"/>
        </w:rPr>
        <w:t>.</w:t>
      </w:r>
    </w:p>
    <w:sectPr w:rsidR="00874045" w:rsidRPr="00756240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60D" w:rsidRDefault="00E016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0160D" w:rsidRDefault="00E016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45" w:rsidRDefault="00E0160D" w:rsidP="00756240">
    <w:pPr>
      <w:pStyle w:val="Footer"/>
      <w:bidi/>
      <w:spacing w:line="276" w:lineRule="auto"/>
      <w:jc w:val="center"/>
      <w:rPr>
        <w:rFonts w:hint="eastAsia"/>
      </w:rPr>
    </w:pPr>
    <w:r>
      <w:rPr>
        <w:rFonts w:cs="Times New Roman"/>
        <w:color w:val="666666"/>
        <w:sz w:val="17"/>
        <w:szCs w:val="17"/>
        <w:rtl/>
      </w:rPr>
      <w:t>سامانه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جامع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آموزش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مجازی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دانشگاه</w:t>
    </w:r>
    <w:r>
      <w:rPr>
        <w:color w:val="666666"/>
        <w:sz w:val="17"/>
      </w:rPr>
      <w:t xml:space="preserve">  |  </w:t>
    </w:r>
    <w:r>
      <w:rPr>
        <w:rFonts w:cs="Times New Roman"/>
        <w:color w:val="666666"/>
        <w:sz w:val="17"/>
        <w:szCs w:val="17"/>
        <w:rtl/>
      </w:rPr>
      <w:t>فهرست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قابلیت</w:t>
    </w:r>
    <w:r>
      <w:rPr>
        <w:color w:val="666666"/>
        <w:sz w:val="17"/>
      </w:rPr>
      <w:t>‌</w:t>
    </w:r>
    <w:r>
      <w:rPr>
        <w:rFonts w:cs="Times New Roman"/>
        <w:color w:val="666666"/>
        <w:sz w:val="17"/>
        <w:szCs w:val="17"/>
        <w:rtl/>
      </w:rPr>
      <w:t>های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نسخه</w:t>
    </w:r>
    <w:r>
      <w:rPr>
        <w:color w:val="666666"/>
        <w:sz w:val="17"/>
      </w:rPr>
      <w:t xml:space="preserve"> </w:t>
    </w:r>
    <w:r>
      <w:rPr>
        <w:rFonts w:cs="Times New Roman"/>
        <w:color w:val="666666"/>
        <w:sz w:val="17"/>
        <w:szCs w:val="17"/>
        <w:rtl/>
      </w:rPr>
      <w:t>نمایشی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60D" w:rsidRDefault="00E016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0160D" w:rsidRDefault="00E016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240"/>
    <w:rsid w:val="00874045"/>
    <w:rsid w:val="00AA1D8D"/>
    <w:rsid w:val="00B44201"/>
    <w:rsid w:val="00B47730"/>
    <w:rsid w:val="00CB0664"/>
    <w:rsid w:val="00E0160D"/>
    <w:rsid w:val="00FC693F"/>
    <w:rsid w:val="00FE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F5100"/>
  <w14:defaultImageDpi w14:val="300"/>
  <w15:docId w15:val="{DD3200FA-6D4F-410F-B541-432286FA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E3C8B0-0CF8-44B3-956F-5F33BD739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سامانه جامع آموزش مجازی دانشگاه</vt:lpstr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سامانه جامع آموزش مجازی دانشگاه</dc:title>
  <dc:subject>فهرست قابلیت‌های نسخه نمایشی</dc:subject>
  <dc:creator>python-docx</dc:creator>
  <cp:keywords/>
  <dc:description>به‌روزرسانی‌شده بر مبنای features-v2</dc:description>
  <cp:lastModifiedBy>hourali</cp:lastModifiedBy>
  <cp:revision>2</cp:revision>
  <dcterms:created xsi:type="dcterms:W3CDTF">2026-09-21T13:54:00Z</dcterms:created>
  <dcterms:modified xsi:type="dcterms:W3CDTF">2026-09-21T13:54:00Z</dcterms:modified>
  <cp:category/>
</cp:coreProperties>
</file>